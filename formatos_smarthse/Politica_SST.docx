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0545D0" w14:textId="77777777" w:rsidR="0049773A" w:rsidRDefault="00000000">
      <w:pPr>
        <w:pStyle w:val="Ttulo"/>
        <w:jc w:val="center"/>
      </w:pPr>
      <w:r>
        <w:t>POLÍTICA DE SEGURIDAD Y SALUD OCUPACIONAL</w:t>
      </w:r>
    </w:p>
    <w:p w14:paraId="745420E4" w14:textId="77777777" w:rsidR="0049773A" w:rsidRDefault="00000000">
      <w:pPr>
        <w:jc w:val="center"/>
      </w:pPr>
      <w:r>
        <w:rPr>
          <w:b/>
          <w:sz w:val="32"/>
        </w:rPr>
        <w:t>{{empresa_nombre}}</w:t>
      </w:r>
    </w:p>
    <w:p w14:paraId="5A7EC3FC" w14:textId="77777777" w:rsidR="0049773A" w:rsidRDefault="0049773A"/>
    <w:p w14:paraId="3EC583BF" w14:textId="77777777" w:rsidR="0049773A" w:rsidRDefault="00000000">
      <w:r>
        <w:t>________________________________________________________________________________</w:t>
      </w:r>
    </w:p>
    <w:p w14:paraId="3A5C1193" w14:textId="77777777" w:rsidR="0049773A" w:rsidRDefault="00000000" w:rsidP="003A19CE">
      <w:pPr>
        <w:pStyle w:val="Ttulo1"/>
        <w:jc w:val="both"/>
      </w:pPr>
      <w:r>
        <w:t>1. INTRODUCCIÓN Y CONTEXTO</w:t>
      </w:r>
    </w:p>
    <w:p w14:paraId="791B1069" w14:textId="77777777" w:rsidR="0049773A" w:rsidRPr="003A19CE" w:rsidRDefault="00000000" w:rsidP="003A19CE">
      <w:pPr>
        <w:jc w:val="both"/>
        <w:rPr>
          <w:rFonts w:ascii="Arial" w:hAnsi="Arial" w:cs="Arial"/>
        </w:rPr>
      </w:pPr>
      <w:r w:rsidRPr="003A19CE">
        <w:rPr>
          <w:rFonts w:ascii="Arial" w:hAnsi="Arial" w:cs="Arial"/>
        </w:rPr>
        <w:t>La presente Política de Seguridad y Salud Ocupacional establece el compromiso de {{empresa_nombre}} con la protección de la seguridad, salud y bienestar de todos nuestros trabajadores, contratistas, visitantes y comunidad.</w:t>
      </w:r>
      <w:r w:rsidRPr="003A19CE">
        <w:rPr>
          <w:rFonts w:ascii="Arial" w:hAnsi="Arial" w:cs="Arial"/>
        </w:rPr>
        <w:br/>
      </w:r>
      <w:r w:rsidRPr="003A19CE">
        <w:rPr>
          <w:rFonts w:ascii="Arial" w:hAnsi="Arial" w:cs="Arial"/>
        </w:rPr>
        <w:br/>
        <w:t>{{empresa_nombre}} reconoce que la seguridad y salud en el trabajo es fundamental para el éxito sostenible de nuestra organización. Operamos en el sector de [ESPECIFICAR SECTOR: minería/construcción/servicios/etc.], donde los riesgos ocupacionales requieren una atención constante y mecanismos de control efectivos.</w:t>
      </w:r>
      <w:r w:rsidRPr="003A19CE">
        <w:rPr>
          <w:rFonts w:ascii="Arial" w:hAnsi="Arial" w:cs="Arial"/>
        </w:rPr>
        <w:br/>
      </w:r>
      <w:r w:rsidRPr="003A19CE">
        <w:rPr>
          <w:rFonts w:ascii="Arial" w:hAnsi="Arial" w:cs="Arial"/>
        </w:rPr>
        <w:br/>
        <w:t>Esta política se establece bajo el marco legal del Decreto Supremo 44 (DS 44), Ley 16.744 sobre Seguro contra Riesgos de Accidentes del Trabajo y Enfermedades Profesionales, y demás normativa vigente en Chile relacionada con seguridad y salud ocupacional.</w:t>
      </w:r>
    </w:p>
    <w:p w14:paraId="1E518E72" w14:textId="77777777" w:rsidR="0049773A" w:rsidRDefault="00000000" w:rsidP="003A19CE">
      <w:pPr>
        <w:pStyle w:val="Ttulo1"/>
        <w:jc w:val="both"/>
      </w:pPr>
      <w:r>
        <w:t>2. COMPROMISO DE LA DIRECCIÓN</w:t>
      </w:r>
    </w:p>
    <w:p w14:paraId="3A33B153" w14:textId="77777777" w:rsidR="000A5B8D" w:rsidRDefault="00000000" w:rsidP="003A19CE">
      <w:pPr>
        <w:jc w:val="both"/>
        <w:rPr>
          <w:rFonts w:ascii="Arial" w:hAnsi="Arial" w:cs="Arial"/>
        </w:rPr>
      </w:pPr>
      <w:r w:rsidRPr="003A19CE">
        <w:rPr>
          <w:rFonts w:ascii="Arial" w:hAnsi="Arial" w:cs="Arial"/>
        </w:rPr>
        <w:t xml:space="preserve">La </w:t>
      </w:r>
      <w:proofErr w:type="spellStart"/>
      <w:r w:rsidRPr="003A19CE">
        <w:rPr>
          <w:rFonts w:ascii="Arial" w:hAnsi="Arial" w:cs="Arial"/>
        </w:rPr>
        <w:t>dirección</w:t>
      </w:r>
      <w:proofErr w:type="spellEnd"/>
      <w:r w:rsidRPr="003A19CE">
        <w:rPr>
          <w:rFonts w:ascii="Arial" w:hAnsi="Arial" w:cs="Arial"/>
        </w:rPr>
        <w:t xml:space="preserve"> de {{</w:t>
      </w:r>
      <w:proofErr w:type="spellStart"/>
      <w:r w:rsidRPr="003A19CE">
        <w:rPr>
          <w:rFonts w:ascii="Arial" w:hAnsi="Arial" w:cs="Arial"/>
        </w:rPr>
        <w:t>empresa_nombre</w:t>
      </w:r>
      <w:proofErr w:type="spellEnd"/>
      <w:r w:rsidRPr="003A19CE">
        <w:rPr>
          <w:rFonts w:ascii="Arial" w:hAnsi="Arial" w:cs="Arial"/>
        </w:rPr>
        <w:t>}}</w:t>
      </w:r>
    </w:p>
    <w:p w14:paraId="39D28075" w14:textId="6C2692B8" w:rsidR="0049773A" w:rsidRPr="003A19CE" w:rsidRDefault="00000000" w:rsidP="003A19CE">
      <w:pPr>
        <w:jc w:val="both"/>
        <w:rPr>
          <w:rFonts w:ascii="Arial" w:hAnsi="Arial" w:cs="Arial"/>
        </w:rPr>
      </w:pPr>
      <w:r w:rsidRPr="003A19CE">
        <w:rPr>
          <w:rFonts w:ascii="Arial" w:hAnsi="Arial" w:cs="Arial"/>
        </w:rPr>
        <w:br/>
        <w:t>Se compromete solemnemente a:</w:t>
      </w:r>
    </w:p>
    <w:p w14:paraId="5B96E890" w14:textId="77777777" w:rsidR="0049773A" w:rsidRPr="003A19CE" w:rsidRDefault="00000000" w:rsidP="003A19CE">
      <w:pPr>
        <w:pStyle w:val="Listaconvietas"/>
        <w:rPr>
          <w:rFonts w:ascii="Arial" w:hAnsi="Arial" w:cs="Arial"/>
        </w:rPr>
      </w:pPr>
      <w:r w:rsidRPr="003A19CE">
        <w:rPr>
          <w:rFonts w:ascii="Arial" w:hAnsi="Arial" w:cs="Arial"/>
        </w:rPr>
        <w:t>Proporcionar recursos humanos, técnicos y financieros necesarios para la implementación efectiva de esta política</w:t>
      </w:r>
    </w:p>
    <w:p w14:paraId="4764B0E8" w14:textId="77777777" w:rsidR="0049773A" w:rsidRDefault="00000000">
      <w:pPr>
        <w:pStyle w:val="Listaconvietas"/>
      </w:pPr>
      <w:r>
        <w:t>Garantizar la participación activa de trabajadores en la identificación, evaluación y control de riesgos</w:t>
      </w:r>
    </w:p>
    <w:p w14:paraId="7CE390E4" w14:textId="77777777" w:rsidR="0049773A" w:rsidRDefault="00000000">
      <w:pPr>
        <w:pStyle w:val="Listaconvietas"/>
      </w:pPr>
      <w:r>
        <w:t>Cumplir con la legislación vigente en seguridad y salud ocupacional</w:t>
      </w:r>
    </w:p>
    <w:p w14:paraId="413A6826" w14:textId="77777777" w:rsidR="0049773A" w:rsidRDefault="00000000">
      <w:pPr>
        <w:pStyle w:val="Listaconvietas"/>
      </w:pPr>
      <w:r>
        <w:t>Realizar revisiones periódicas de esta política (mínimo anualmente)</w:t>
      </w:r>
    </w:p>
    <w:p w14:paraId="78BA543D" w14:textId="77777777" w:rsidR="0049773A" w:rsidRDefault="00000000">
      <w:pPr>
        <w:pStyle w:val="Listaconvietas"/>
      </w:pPr>
      <w:r>
        <w:lastRenderedPageBreak/>
        <w:t>Asignar responsabilidades claras a todos los niveles de la organización</w:t>
      </w:r>
    </w:p>
    <w:p w14:paraId="1F3EB195" w14:textId="77777777" w:rsidR="0049773A" w:rsidRDefault="00000000">
      <w:pPr>
        <w:pStyle w:val="Listaconvietas"/>
      </w:pPr>
      <w:r>
        <w:t>Proveer capacitación y entrenamiento continuo en prevención de riesgos</w:t>
      </w:r>
    </w:p>
    <w:p w14:paraId="432F598D" w14:textId="77777777" w:rsidR="0049773A" w:rsidRDefault="00000000">
      <w:pPr>
        <w:pStyle w:val="Ttulo1"/>
      </w:pPr>
      <w:r>
        <w:t>3. ALCANCE</w:t>
      </w:r>
    </w:p>
    <w:p w14:paraId="05DACC16" w14:textId="77777777" w:rsidR="000A5B8D" w:rsidRDefault="00000000" w:rsidP="000A5B8D">
      <w:pPr>
        <w:spacing w:after="0" w:line="240" w:lineRule="auto"/>
        <w:rPr>
          <w:rFonts w:ascii="Arial" w:hAnsi="Arial" w:cs="Arial"/>
        </w:rPr>
      </w:pPr>
      <w:r w:rsidRPr="000A5B8D">
        <w:rPr>
          <w:rFonts w:ascii="Arial" w:hAnsi="Arial" w:cs="Arial"/>
        </w:rPr>
        <w:t>Esta Política de Seguridad y Salud Ocupacional se aplica a:</w:t>
      </w:r>
      <w:r w:rsidRPr="000A5B8D">
        <w:rPr>
          <w:rFonts w:ascii="Arial" w:hAnsi="Arial" w:cs="Arial"/>
        </w:rPr>
        <w:br/>
      </w:r>
      <w:r w:rsidRPr="000A5B8D">
        <w:rPr>
          <w:rFonts w:ascii="Arial" w:hAnsi="Arial" w:cs="Arial"/>
        </w:rPr>
        <w:br/>
        <w:t>• Todos los trabajadores de {{empresa_nombre}} (planta, contratados, temporales)</w:t>
      </w:r>
    </w:p>
    <w:p w14:paraId="0BA7585B" w14:textId="77777777" w:rsidR="000A5B8D" w:rsidRDefault="00000000" w:rsidP="000A5B8D">
      <w:pPr>
        <w:spacing w:after="0" w:line="240" w:lineRule="auto"/>
        <w:rPr>
          <w:rFonts w:ascii="Arial" w:hAnsi="Arial" w:cs="Arial"/>
        </w:rPr>
      </w:pPr>
      <w:r w:rsidRPr="000A5B8D">
        <w:rPr>
          <w:rFonts w:ascii="Arial" w:hAnsi="Arial" w:cs="Arial"/>
        </w:rPr>
        <w:t xml:space="preserve">• </w:t>
      </w:r>
      <w:proofErr w:type="spellStart"/>
      <w:r w:rsidRPr="000A5B8D">
        <w:rPr>
          <w:rFonts w:ascii="Arial" w:hAnsi="Arial" w:cs="Arial"/>
        </w:rPr>
        <w:t>Contratistas</w:t>
      </w:r>
      <w:proofErr w:type="spellEnd"/>
      <w:r w:rsidRPr="000A5B8D">
        <w:rPr>
          <w:rFonts w:ascii="Arial" w:hAnsi="Arial" w:cs="Arial"/>
        </w:rPr>
        <w:t xml:space="preserve"> y </w:t>
      </w:r>
      <w:proofErr w:type="spellStart"/>
      <w:r w:rsidRPr="000A5B8D">
        <w:rPr>
          <w:rFonts w:ascii="Arial" w:hAnsi="Arial" w:cs="Arial"/>
        </w:rPr>
        <w:t>subcontratistas</w:t>
      </w:r>
      <w:proofErr w:type="spellEnd"/>
      <w:r w:rsidR="000A5B8D">
        <w:rPr>
          <w:rFonts w:ascii="Arial" w:hAnsi="Arial" w:cs="Arial"/>
        </w:rPr>
        <w:t>.</w:t>
      </w:r>
    </w:p>
    <w:p w14:paraId="5EC5612F" w14:textId="77777777" w:rsidR="000A5B8D" w:rsidRDefault="00000000" w:rsidP="000A5B8D">
      <w:pPr>
        <w:spacing w:after="0" w:line="240" w:lineRule="auto"/>
        <w:rPr>
          <w:rFonts w:ascii="Arial" w:hAnsi="Arial" w:cs="Arial"/>
        </w:rPr>
      </w:pPr>
      <w:r w:rsidRPr="000A5B8D">
        <w:rPr>
          <w:rFonts w:ascii="Arial" w:hAnsi="Arial" w:cs="Arial"/>
        </w:rPr>
        <w:t>• Vi</w:t>
      </w:r>
      <w:proofErr w:type="spellStart"/>
      <w:r w:rsidRPr="000A5B8D">
        <w:rPr>
          <w:rFonts w:ascii="Arial" w:hAnsi="Arial" w:cs="Arial"/>
        </w:rPr>
        <w:t>sitantes</w:t>
      </w:r>
      <w:proofErr w:type="spellEnd"/>
      <w:r w:rsidRPr="000A5B8D">
        <w:rPr>
          <w:rFonts w:ascii="Arial" w:hAnsi="Arial" w:cs="Arial"/>
        </w:rPr>
        <w:t xml:space="preserve"> y </w:t>
      </w:r>
      <w:proofErr w:type="spellStart"/>
      <w:r w:rsidRPr="000A5B8D">
        <w:rPr>
          <w:rFonts w:ascii="Arial" w:hAnsi="Arial" w:cs="Arial"/>
        </w:rPr>
        <w:t>terceros</w:t>
      </w:r>
      <w:proofErr w:type="spellEnd"/>
      <w:r w:rsidRPr="000A5B8D">
        <w:rPr>
          <w:rFonts w:ascii="Arial" w:hAnsi="Arial" w:cs="Arial"/>
        </w:rPr>
        <w:t xml:space="preserve"> </w:t>
      </w:r>
      <w:proofErr w:type="spellStart"/>
      <w:r w:rsidRPr="000A5B8D">
        <w:rPr>
          <w:rFonts w:ascii="Arial" w:hAnsi="Arial" w:cs="Arial"/>
        </w:rPr>
        <w:t>en</w:t>
      </w:r>
      <w:proofErr w:type="spellEnd"/>
      <w:r w:rsidRPr="000A5B8D">
        <w:rPr>
          <w:rFonts w:ascii="Arial" w:hAnsi="Arial" w:cs="Arial"/>
        </w:rPr>
        <w:t xml:space="preserve"> </w:t>
      </w:r>
      <w:proofErr w:type="spellStart"/>
      <w:r w:rsidRPr="000A5B8D">
        <w:rPr>
          <w:rFonts w:ascii="Arial" w:hAnsi="Arial" w:cs="Arial"/>
        </w:rPr>
        <w:t>nuestras</w:t>
      </w:r>
      <w:proofErr w:type="spellEnd"/>
      <w:r w:rsidRPr="000A5B8D">
        <w:rPr>
          <w:rFonts w:ascii="Arial" w:hAnsi="Arial" w:cs="Arial"/>
        </w:rPr>
        <w:t xml:space="preserve"> </w:t>
      </w:r>
      <w:proofErr w:type="spellStart"/>
      <w:r w:rsidRPr="000A5B8D">
        <w:rPr>
          <w:rFonts w:ascii="Arial" w:hAnsi="Arial" w:cs="Arial"/>
        </w:rPr>
        <w:t>instalaciones</w:t>
      </w:r>
      <w:proofErr w:type="spellEnd"/>
    </w:p>
    <w:p w14:paraId="47428EF2" w14:textId="77777777" w:rsidR="000A5B8D" w:rsidRDefault="00000000" w:rsidP="000A5B8D">
      <w:pPr>
        <w:spacing w:after="0" w:line="240" w:lineRule="auto"/>
        <w:rPr>
          <w:rFonts w:ascii="Arial" w:hAnsi="Arial" w:cs="Arial"/>
        </w:rPr>
      </w:pPr>
      <w:r w:rsidRPr="000A5B8D">
        <w:rPr>
          <w:rFonts w:ascii="Arial" w:hAnsi="Arial" w:cs="Arial"/>
        </w:rPr>
        <w:t xml:space="preserve">• Todas las actividades y </w:t>
      </w:r>
      <w:proofErr w:type="spellStart"/>
      <w:r w:rsidRPr="000A5B8D">
        <w:rPr>
          <w:rFonts w:ascii="Arial" w:hAnsi="Arial" w:cs="Arial"/>
        </w:rPr>
        <w:t>procesos</w:t>
      </w:r>
      <w:proofErr w:type="spellEnd"/>
      <w:r w:rsidRPr="000A5B8D">
        <w:rPr>
          <w:rFonts w:ascii="Arial" w:hAnsi="Arial" w:cs="Arial"/>
        </w:rPr>
        <w:t xml:space="preserve"> de la </w:t>
      </w:r>
      <w:proofErr w:type="spellStart"/>
      <w:r w:rsidRPr="000A5B8D">
        <w:rPr>
          <w:rFonts w:ascii="Arial" w:hAnsi="Arial" w:cs="Arial"/>
        </w:rPr>
        <w:t>empresa</w:t>
      </w:r>
      <w:proofErr w:type="spellEnd"/>
    </w:p>
    <w:p w14:paraId="77729F8C" w14:textId="77777777" w:rsidR="000A5B8D" w:rsidRDefault="00000000" w:rsidP="000A5B8D">
      <w:pPr>
        <w:spacing w:after="0" w:line="240" w:lineRule="auto"/>
        <w:rPr>
          <w:rFonts w:ascii="Arial" w:hAnsi="Arial" w:cs="Arial"/>
        </w:rPr>
      </w:pPr>
      <w:r w:rsidRPr="000A5B8D">
        <w:rPr>
          <w:rFonts w:ascii="Arial" w:hAnsi="Arial" w:cs="Arial"/>
        </w:rPr>
        <w:t>• To</w:t>
      </w:r>
      <w:proofErr w:type="spellStart"/>
      <w:r w:rsidRPr="000A5B8D">
        <w:rPr>
          <w:rFonts w:ascii="Arial" w:hAnsi="Arial" w:cs="Arial"/>
        </w:rPr>
        <w:t>das</w:t>
      </w:r>
      <w:proofErr w:type="spellEnd"/>
      <w:r w:rsidRPr="000A5B8D">
        <w:rPr>
          <w:rFonts w:ascii="Arial" w:hAnsi="Arial" w:cs="Arial"/>
        </w:rPr>
        <w:t xml:space="preserve"> las ubicaciones de {{empresa_nombre}}</w:t>
      </w:r>
      <w:r w:rsidRPr="000A5B8D">
        <w:rPr>
          <w:rFonts w:ascii="Arial" w:hAnsi="Arial" w:cs="Arial"/>
        </w:rPr>
        <w:br/>
      </w:r>
      <w:r w:rsidRPr="000A5B8D">
        <w:rPr>
          <w:rFonts w:ascii="Arial" w:hAnsi="Arial" w:cs="Arial"/>
        </w:rPr>
        <w:br/>
        <w:t>UBICACIONES CUBIERTAS:</w:t>
      </w:r>
      <w:r w:rsidRPr="000A5B8D">
        <w:rPr>
          <w:rFonts w:ascii="Arial" w:hAnsi="Arial" w:cs="Arial"/>
        </w:rPr>
        <w:br/>
        <w:t>[Especificar dirección oficinas principales]</w:t>
      </w:r>
    </w:p>
    <w:p w14:paraId="475E933E" w14:textId="77777777" w:rsidR="000A5B8D" w:rsidRDefault="00000000" w:rsidP="000A5B8D">
      <w:pPr>
        <w:spacing w:after="0" w:line="240" w:lineRule="auto"/>
        <w:rPr>
          <w:rFonts w:ascii="Arial" w:hAnsi="Arial" w:cs="Arial"/>
        </w:rPr>
      </w:pPr>
      <w:r w:rsidRPr="000A5B8D">
        <w:rPr>
          <w:rFonts w:ascii="Arial" w:hAnsi="Arial" w:cs="Arial"/>
        </w:rPr>
        <w:t>[</w:t>
      </w:r>
      <w:proofErr w:type="spellStart"/>
      <w:r w:rsidRPr="000A5B8D">
        <w:rPr>
          <w:rFonts w:ascii="Arial" w:hAnsi="Arial" w:cs="Arial"/>
        </w:rPr>
        <w:t>Especificar</w:t>
      </w:r>
      <w:proofErr w:type="spellEnd"/>
      <w:r w:rsidRPr="000A5B8D">
        <w:rPr>
          <w:rFonts w:ascii="Arial" w:hAnsi="Arial" w:cs="Arial"/>
        </w:rPr>
        <w:t xml:space="preserve"> dirección faenas/plantas si aplica]</w:t>
      </w:r>
    </w:p>
    <w:p w14:paraId="0A8B4773" w14:textId="12439482" w:rsidR="0049773A" w:rsidRPr="000A5B8D" w:rsidRDefault="00000000" w:rsidP="000A5B8D">
      <w:pPr>
        <w:spacing w:after="0" w:line="240" w:lineRule="auto"/>
        <w:rPr>
          <w:rFonts w:ascii="Arial" w:hAnsi="Arial" w:cs="Arial"/>
        </w:rPr>
      </w:pPr>
      <w:r w:rsidRPr="000A5B8D">
        <w:rPr>
          <w:rFonts w:ascii="Arial" w:hAnsi="Arial" w:cs="Arial"/>
        </w:rPr>
        <w:t>[</w:t>
      </w:r>
      <w:proofErr w:type="spellStart"/>
      <w:r w:rsidRPr="000A5B8D">
        <w:rPr>
          <w:rFonts w:ascii="Arial" w:hAnsi="Arial" w:cs="Arial"/>
        </w:rPr>
        <w:t>Otras</w:t>
      </w:r>
      <w:proofErr w:type="spellEnd"/>
      <w:r w:rsidRPr="000A5B8D">
        <w:rPr>
          <w:rFonts w:ascii="Arial" w:hAnsi="Arial" w:cs="Arial"/>
        </w:rPr>
        <w:t xml:space="preserve"> </w:t>
      </w:r>
      <w:proofErr w:type="spellStart"/>
      <w:r w:rsidRPr="000A5B8D">
        <w:rPr>
          <w:rFonts w:ascii="Arial" w:hAnsi="Arial" w:cs="Arial"/>
        </w:rPr>
        <w:t>ubicaciones</w:t>
      </w:r>
      <w:proofErr w:type="spellEnd"/>
      <w:r w:rsidRPr="000A5B8D">
        <w:rPr>
          <w:rFonts w:ascii="Arial" w:hAnsi="Arial" w:cs="Arial"/>
        </w:rPr>
        <w:t xml:space="preserve"> </w:t>
      </w:r>
      <w:proofErr w:type="spellStart"/>
      <w:r w:rsidRPr="000A5B8D">
        <w:rPr>
          <w:rFonts w:ascii="Arial" w:hAnsi="Arial" w:cs="Arial"/>
        </w:rPr>
        <w:t>relevantes</w:t>
      </w:r>
      <w:proofErr w:type="spellEnd"/>
      <w:r w:rsidRPr="000A5B8D">
        <w:rPr>
          <w:rFonts w:ascii="Arial" w:hAnsi="Arial" w:cs="Arial"/>
        </w:rPr>
        <w:t>]</w:t>
      </w:r>
    </w:p>
    <w:p w14:paraId="1C40B65C" w14:textId="77777777" w:rsidR="0049773A" w:rsidRDefault="00000000">
      <w:pPr>
        <w:pStyle w:val="Ttulo1"/>
      </w:pPr>
      <w:r>
        <w:t>4. PRINCIPIOS FUNDAMENTALES</w:t>
      </w:r>
    </w:p>
    <w:p w14:paraId="79A0A802" w14:textId="77777777" w:rsidR="0049773A" w:rsidRPr="000A5B8D" w:rsidRDefault="00000000">
      <w:pPr>
        <w:rPr>
          <w:rFonts w:ascii="Arial" w:hAnsi="Arial" w:cs="Arial"/>
        </w:rPr>
      </w:pPr>
      <w:r w:rsidRPr="000A5B8D">
        <w:rPr>
          <w:rFonts w:ascii="Arial" w:hAnsi="Arial" w:cs="Arial"/>
        </w:rPr>
        <w:t>{{empresa_nombre}} se rige por los siguientes principios:</w:t>
      </w:r>
    </w:p>
    <w:p w14:paraId="235A4499" w14:textId="77777777" w:rsidR="0049773A" w:rsidRPr="000A5B8D" w:rsidRDefault="00000000" w:rsidP="000A5B8D">
      <w:pPr>
        <w:jc w:val="both"/>
        <w:rPr>
          <w:rFonts w:ascii="Arial" w:hAnsi="Arial" w:cs="Arial"/>
        </w:rPr>
      </w:pPr>
      <w:r w:rsidRPr="000A5B8D">
        <w:rPr>
          <w:rFonts w:ascii="Arial" w:hAnsi="Arial" w:cs="Arial"/>
          <w:b/>
        </w:rPr>
        <w:t xml:space="preserve">PREVENCIÓN COMO PRIORIDAD: </w:t>
      </w:r>
      <w:r w:rsidRPr="000A5B8D">
        <w:rPr>
          <w:rFonts w:ascii="Arial" w:hAnsi="Arial" w:cs="Arial"/>
        </w:rPr>
        <w:t>La prevención de accidentes y enfermedades es prioritaria sobre cualquier otra consideración.</w:t>
      </w:r>
    </w:p>
    <w:p w14:paraId="59065C66" w14:textId="77777777" w:rsidR="0049773A" w:rsidRPr="000A5B8D" w:rsidRDefault="00000000" w:rsidP="000A5B8D">
      <w:pPr>
        <w:jc w:val="both"/>
        <w:rPr>
          <w:rFonts w:ascii="Arial" w:hAnsi="Arial" w:cs="Arial"/>
        </w:rPr>
      </w:pPr>
      <w:r w:rsidRPr="000A5B8D">
        <w:rPr>
          <w:rFonts w:ascii="Arial" w:hAnsi="Arial" w:cs="Arial"/>
          <w:b/>
        </w:rPr>
        <w:t xml:space="preserve">RESPONSABILIDAD COMPARTIDA: </w:t>
      </w:r>
      <w:r w:rsidRPr="000A5B8D">
        <w:rPr>
          <w:rFonts w:ascii="Arial" w:hAnsi="Arial" w:cs="Arial"/>
        </w:rPr>
        <w:t>La seguridad es responsabilidad de TODOS: directivos, supervisores, trabajadores, contratistas y visitantes.</w:t>
      </w:r>
    </w:p>
    <w:p w14:paraId="6413A572" w14:textId="77777777" w:rsidR="0049773A" w:rsidRPr="000A5B8D" w:rsidRDefault="00000000" w:rsidP="000A5B8D">
      <w:pPr>
        <w:jc w:val="both"/>
        <w:rPr>
          <w:rFonts w:ascii="Arial" w:hAnsi="Arial" w:cs="Arial"/>
        </w:rPr>
      </w:pPr>
      <w:r w:rsidRPr="000A5B8D">
        <w:rPr>
          <w:rFonts w:ascii="Arial" w:hAnsi="Arial" w:cs="Arial"/>
          <w:b/>
        </w:rPr>
        <w:t xml:space="preserve">MEJORA CONTINUA: </w:t>
      </w:r>
      <w:r w:rsidRPr="000A5B8D">
        <w:rPr>
          <w:rFonts w:ascii="Arial" w:hAnsi="Arial" w:cs="Arial"/>
        </w:rPr>
        <w:t>Buscamos constantemente mejorar nuestro desempeño en seguridad mediante retroalimentación, análisis de incidentes e innovación.</w:t>
      </w:r>
    </w:p>
    <w:p w14:paraId="60BEF1EF" w14:textId="77777777" w:rsidR="0049773A" w:rsidRPr="000A5B8D" w:rsidRDefault="00000000" w:rsidP="000A5B8D">
      <w:pPr>
        <w:jc w:val="both"/>
        <w:rPr>
          <w:rFonts w:ascii="Arial" w:hAnsi="Arial" w:cs="Arial"/>
        </w:rPr>
      </w:pPr>
      <w:r w:rsidRPr="000A5B8D">
        <w:rPr>
          <w:rFonts w:ascii="Arial" w:hAnsi="Arial" w:cs="Arial"/>
          <w:b/>
        </w:rPr>
        <w:t xml:space="preserve">COMUNICACIÓN ABIERTA: </w:t>
      </w:r>
      <w:r w:rsidRPr="000A5B8D">
        <w:rPr>
          <w:rFonts w:ascii="Arial" w:hAnsi="Arial" w:cs="Arial"/>
        </w:rPr>
        <w:t>Fomentamos la comunicación transparente sobre riesgos, incidentes y propuestas de mejora sin represalias.</w:t>
      </w:r>
    </w:p>
    <w:p w14:paraId="185450C4" w14:textId="77777777" w:rsidR="0049773A" w:rsidRPr="000A5B8D" w:rsidRDefault="00000000" w:rsidP="000A5B8D">
      <w:pPr>
        <w:jc w:val="both"/>
        <w:rPr>
          <w:rFonts w:ascii="Arial" w:hAnsi="Arial" w:cs="Arial"/>
        </w:rPr>
      </w:pPr>
      <w:r w:rsidRPr="000A5B8D">
        <w:rPr>
          <w:rFonts w:ascii="Arial" w:hAnsi="Arial" w:cs="Arial"/>
          <w:b/>
        </w:rPr>
        <w:t xml:space="preserve">CUMPLIMIENTO LEGAL: </w:t>
      </w:r>
      <w:r w:rsidRPr="000A5B8D">
        <w:rPr>
          <w:rFonts w:ascii="Arial" w:hAnsi="Arial" w:cs="Arial"/>
        </w:rPr>
        <w:t>Cumplimiento riguroso de todas las disposiciones legales y normativas vigentes.</w:t>
      </w:r>
    </w:p>
    <w:p w14:paraId="75AB3B1A" w14:textId="77777777" w:rsidR="0049773A" w:rsidRDefault="00000000" w:rsidP="000A5B8D">
      <w:pPr>
        <w:jc w:val="both"/>
        <w:rPr>
          <w:rFonts w:ascii="Arial" w:hAnsi="Arial" w:cs="Arial"/>
        </w:rPr>
      </w:pPr>
      <w:r w:rsidRPr="000A5B8D">
        <w:rPr>
          <w:rFonts w:ascii="Arial" w:hAnsi="Arial" w:cs="Arial"/>
          <w:b/>
        </w:rPr>
        <w:t xml:space="preserve">PARTICIPACIÓN DEL TRABAJADOR: </w:t>
      </w:r>
      <w:r w:rsidRPr="000A5B8D">
        <w:rPr>
          <w:rFonts w:ascii="Arial" w:hAnsi="Arial" w:cs="Arial"/>
        </w:rPr>
        <w:t xml:space="preserve">Los trabajadores participan activamente en la identificación y </w:t>
      </w:r>
      <w:proofErr w:type="gramStart"/>
      <w:r w:rsidRPr="000A5B8D">
        <w:rPr>
          <w:rFonts w:ascii="Arial" w:hAnsi="Arial" w:cs="Arial"/>
        </w:rPr>
        <w:t>control</w:t>
      </w:r>
      <w:proofErr w:type="gramEnd"/>
      <w:r w:rsidRPr="000A5B8D">
        <w:rPr>
          <w:rFonts w:ascii="Arial" w:hAnsi="Arial" w:cs="Arial"/>
        </w:rPr>
        <w:t xml:space="preserve"> de </w:t>
      </w:r>
      <w:proofErr w:type="spellStart"/>
      <w:r w:rsidRPr="000A5B8D">
        <w:rPr>
          <w:rFonts w:ascii="Arial" w:hAnsi="Arial" w:cs="Arial"/>
        </w:rPr>
        <w:t>riesgos</w:t>
      </w:r>
      <w:proofErr w:type="spellEnd"/>
      <w:r w:rsidRPr="000A5B8D">
        <w:rPr>
          <w:rFonts w:ascii="Arial" w:hAnsi="Arial" w:cs="Arial"/>
        </w:rPr>
        <w:t xml:space="preserve"> (CPHS, Delegado SST).</w:t>
      </w:r>
    </w:p>
    <w:p w14:paraId="63B2188D" w14:textId="77777777" w:rsidR="000A5B8D" w:rsidRPr="000A5B8D" w:rsidRDefault="000A5B8D" w:rsidP="000A5B8D">
      <w:pPr>
        <w:jc w:val="both"/>
        <w:rPr>
          <w:rFonts w:ascii="Arial" w:hAnsi="Arial" w:cs="Arial"/>
        </w:rPr>
      </w:pPr>
    </w:p>
    <w:p w14:paraId="450754B9" w14:textId="77777777" w:rsidR="0049773A" w:rsidRDefault="00000000">
      <w:pPr>
        <w:pStyle w:val="Ttulo1"/>
      </w:pPr>
      <w:r>
        <w:lastRenderedPageBreak/>
        <w:t>5. OBJETIVOS DE SEGURIDAD Y SALUD OCUPACIONAL</w:t>
      </w:r>
    </w:p>
    <w:p w14:paraId="10E4AEB2" w14:textId="77777777" w:rsidR="000A5B8D" w:rsidRPr="000A5B8D" w:rsidRDefault="000A5B8D" w:rsidP="000A5B8D"/>
    <w:p w14:paraId="454A15D9" w14:textId="77777777" w:rsidR="0049773A" w:rsidRPr="000A5B8D" w:rsidRDefault="00000000" w:rsidP="000A5B8D">
      <w:pPr>
        <w:jc w:val="both"/>
        <w:rPr>
          <w:rFonts w:ascii="Arial" w:hAnsi="Arial" w:cs="Arial"/>
          <w:b/>
          <w:bCs/>
        </w:rPr>
      </w:pPr>
      <w:r w:rsidRPr="000A5B8D">
        <w:rPr>
          <w:rFonts w:ascii="Arial" w:hAnsi="Arial" w:cs="Arial"/>
          <w:b/>
          <w:bCs/>
        </w:rPr>
        <w:t>OBJETIVO GENERAL:</w:t>
      </w:r>
    </w:p>
    <w:p w14:paraId="4634FB1A" w14:textId="77777777" w:rsidR="0049773A" w:rsidRPr="000A5B8D" w:rsidRDefault="00000000" w:rsidP="000A5B8D">
      <w:pPr>
        <w:jc w:val="both"/>
        <w:rPr>
          <w:rFonts w:ascii="Arial" w:hAnsi="Arial" w:cs="Arial"/>
        </w:rPr>
      </w:pPr>
      <w:r w:rsidRPr="000A5B8D">
        <w:rPr>
          <w:rFonts w:ascii="Arial" w:hAnsi="Arial" w:cs="Arial"/>
        </w:rPr>
        <w:t>Mantener y mejorar continuamente un ambiente de trabajo seguro y saludable que proteja la integridad física y mental de todos nuestros colaboradores.</w:t>
      </w:r>
    </w:p>
    <w:p w14:paraId="7991E30B" w14:textId="77777777" w:rsidR="0049773A" w:rsidRPr="00057D83" w:rsidRDefault="00000000" w:rsidP="000A5B8D">
      <w:pPr>
        <w:jc w:val="both"/>
        <w:rPr>
          <w:rFonts w:ascii="Arial" w:hAnsi="Arial" w:cs="Arial"/>
          <w:b/>
          <w:bCs/>
        </w:rPr>
      </w:pPr>
      <w:r w:rsidRPr="00057D83">
        <w:rPr>
          <w:rFonts w:ascii="Arial" w:hAnsi="Arial" w:cs="Arial"/>
          <w:b/>
          <w:bCs/>
        </w:rPr>
        <w:t>OBJETIVOS ESPECÍFICOS PARA {{AÑO}}:</w:t>
      </w:r>
    </w:p>
    <w:p w14:paraId="6CC00B96" w14:textId="77777777" w:rsidR="0049773A" w:rsidRPr="000A5B8D" w:rsidRDefault="00000000" w:rsidP="000A5B8D">
      <w:pPr>
        <w:pStyle w:val="Listaconnmeros"/>
        <w:jc w:val="both"/>
        <w:rPr>
          <w:rFonts w:ascii="Arial" w:hAnsi="Arial" w:cs="Arial"/>
        </w:rPr>
      </w:pPr>
      <w:r w:rsidRPr="000A5B8D">
        <w:rPr>
          <w:rFonts w:ascii="Arial" w:hAnsi="Arial" w:cs="Arial"/>
        </w:rPr>
        <w:t>Reducir incidentes en un 20% respecto al año anterior - Meta: Menos de [X] incidentes reportados</w:t>
      </w:r>
    </w:p>
    <w:p w14:paraId="1E897D98" w14:textId="77777777" w:rsidR="0049773A" w:rsidRPr="000A5B8D" w:rsidRDefault="00000000" w:rsidP="000A5B8D">
      <w:pPr>
        <w:pStyle w:val="Listaconnmeros"/>
        <w:jc w:val="both"/>
        <w:rPr>
          <w:rFonts w:ascii="Arial" w:hAnsi="Arial" w:cs="Arial"/>
        </w:rPr>
      </w:pPr>
      <w:r w:rsidRPr="000A5B8D">
        <w:rPr>
          <w:rFonts w:ascii="Arial" w:hAnsi="Arial" w:cs="Arial"/>
        </w:rPr>
        <w:t>Lograr 100% de cumplimiento en capacitaciones obligatorias - Meta: Todos los trabajadores con certificación vigente</w:t>
      </w:r>
    </w:p>
    <w:p w14:paraId="1BA3ECB0" w14:textId="77777777" w:rsidR="0049773A" w:rsidRPr="000A5B8D" w:rsidRDefault="00000000" w:rsidP="000A5B8D">
      <w:pPr>
        <w:pStyle w:val="Listaconnmeros"/>
        <w:jc w:val="both"/>
        <w:rPr>
          <w:rFonts w:ascii="Arial" w:hAnsi="Arial" w:cs="Arial"/>
        </w:rPr>
      </w:pPr>
      <w:r w:rsidRPr="000A5B8D">
        <w:rPr>
          <w:rFonts w:ascii="Arial" w:hAnsi="Arial" w:cs="Arial"/>
        </w:rPr>
        <w:t>Implementar sistema de identificación y evaluación de riesgos (MIPER) - Meta: MIPER completa para todas las áreas antes de [FECHA]</w:t>
      </w:r>
    </w:p>
    <w:p w14:paraId="7ABBE5D0" w14:textId="77777777" w:rsidR="0049773A" w:rsidRPr="000A5B8D" w:rsidRDefault="00000000" w:rsidP="000A5B8D">
      <w:pPr>
        <w:pStyle w:val="Listaconnmeros"/>
        <w:jc w:val="both"/>
        <w:rPr>
          <w:rFonts w:ascii="Arial" w:hAnsi="Arial" w:cs="Arial"/>
        </w:rPr>
      </w:pPr>
      <w:r w:rsidRPr="000A5B8D">
        <w:rPr>
          <w:rFonts w:ascii="Arial" w:hAnsi="Arial" w:cs="Arial"/>
        </w:rPr>
        <w:t>Establecer comité paritario (CPHS) u organismo equivalente - Meta: CPHS constituida antes de [FECHA]</w:t>
      </w:r>
    </w:p>
    <w:p w14:paraId="156C6084" w14:textId="77777777" w:rsidR="0049773A" w:rsidRPr="000A5B8D" w:rsidRDefault="00000000" w:rsidP="000A5B8D">
      <w:pPr>
        <w:pStyle w:val="Listaconnmeros"/>
        <w:jc w:val="both"/>
        <w:rPr>
          <w:rFonts w:ascii="Arial" w:hAnsi="Arial" w:cs="Arial"/>
        </w:rPr>
      </w:pPr>
      <w:r w:rsidRPr="000A5B8D">
        <w:rPr>
          <w:rFonts w:ascii="Arial" w:hAnsi="Arial" w:cs="Arial"/>
        </w:rPr>
        <w:t>Alcanzar 90% de conformidad en auditorías de cumplimiento SST - Meta: Hallazgos menores solo</w:t>
      </w:r>
    </w:p>
    <w:p w14:paraId="79BF567B" w14:textId="77777777" w:rsidR="0049773A" w:rsidRDefault="00000000" w:rsidP="000A5B8D">
      <w:pPr>
        <w:pStyle w:val="Listaconnmeros"/>
        <w:jc w:val="both"/>
        <w:rPr>
          <w:rFonts w:ascii="Arial" w:hAnsi="Arial" w:cs="Arial"/>
        </w:rPr>
      </w:pPr>
      <w:r w:rsidRPr="000A5B8D">
        <w:rPr>
          <w:rFonts w:ascii="Arial" w:hAnsi="Arial" w:cs="Arial"/>
        </w:rPr>
        <w:t>Mantener tasa de accidentabilidad bajo promedio del sector - Meta: [Especificar número]</w:t>
      </w:r>
    </w:p>
    <w:p w14:paraId="3938D708" w14:textId="77777777" w:rsidR="00057D83" w:rsidRDefault="00057D83" w:rsidP="00057D83">
      <w:pPr>
        <w:pStyle w:val="Listaconnmeros"/>
        <w:numPr>
          <w:ilvl w:val="0"/>
          <w:numId w:val="0"/>
        </w:numPr>
        <w:ind w:left="360" w:hanging="360"/>
        <w:jc w:val="both"/>
        <w:rPr>
          <w:rFonts w:ascii="Arial" w:hAnsi="Arial" w:cs="Arial"/>
        </w:rPr>
      </w:pPr>
    </w:p>
    <w:p w14:paraId="51AFA456" w14:textId="77777777" w:rsidR="00057D83" w:rsidRDefault="00057D83" w:rsidP="00057D83">
      <w:pPr>
        <w:pStyle w:val="Listaconnmeros"/>
        <w:numPr>
          <w:ilvl w:val="0"/>
          <w:numId w:val="0"/>
        </w:numPr>
        <w:ind w:left="360" w:hanging="360"/>
        <w:jc w:val="both"/>
        <w:rPr>
          <w:rFonts w:ascii="Arial" w:hAnsi="Arial" w:cs="Arial"/>
        </w:rPr>
      </w:pPr>
    </w:p>
    <w:p w14:paraId="6FAA2D5A" w14:textId="77777777" w:rsidR="00057D83" w:rsidRDefault="00057D83" w:rsidP="00057D83">
      <w:pPr>
        <w:pStyle w:val="Listaconnmeros"/>
        <w:numPr>
          <w:ilvl w:val="0"/>
          <w:numId w:val="0"/>
        </w:numPr>
        <w:ind w:left="360" w:hanging="360"/>
        <w:jc w:val="both"/>
        <w:rPr>
          <w:rFonts w:ascii="Arial" w:hAnsi="Arial" w:cs="Arial"/>
        </w:rPr>
      </w:pPr>
    </w:p>
    <w:p w14:paraId="42384AE4" w14:textId="77777777" w:rsidR="00057D83" w:rsidRDefault="00057D83" w:rsidP="00057D83">
      <w:pPr>
        <w:pStyle w:val="Listaconnmeros"/>
        <w:numPr>
          <w:ilvl w:val="0"/>
          <w:numId w:val="0"/>
        </w:numPr>
        <w:ind w:left="360" w:hanging="360"/>
        <w:jc w:val="both"/>
        <w:rPr>
          <w:rFonts w:ascii="Arial" w:hAnsi="Arial" w:cs="Arial"/>
        </w:rPr>
      </w:pPr>
    </w:p>
    <w:p w14:paraId="3A0B6FC2" w14:textId="77777777" w:rsidR="00057D83" w:rsidRPr="000A5B8D" w:rsidRDefault="00057D83" w:rsidP="00057D83">
      <w:pPr>
        <w:pStyle w:val="Listaconnmeros"/>
        <w:numPr>
          <w:ilvl w:val="0"/>
          <w:numId w:val="0"/>
        </w:numPr>
        <w:ind w:left="360" w:hanging="360"/>
        <w:jc w:val="both"/>
        <w:rPr>
          <w:rFonts w:ascii="Arial" w:hAnsi="Arial" w:cs="Arial"/>
        </w:rPr>
      </w:pPr>
    </w:p>
    <w:p w14:paraId="315E4C9C" w14:textId="77777777" w:rsidR="0049773A" w:rsidRPr="00057D83" w:rsidRDefault="00000000" w:rsidP="00057D83">
      <w:pPr>
        <w:pStyle w:val="Ttulo1"/>
        <w:jc w:val="center"/>
        <w:rPr>
          <w:rFonts w:ascii="Arial" w:hAnsi="Arial" w:cs="Arial"/>
        </w:rPr>
      </w:pPr>
      <w:r w:rsidRPr="00057D83">
        <w:rPr>
          <w:rFonts w:ascii="Arial" w:hAnsi="Arial" w:cs="Arial"/>
        </w:rPr>
        <w:t>FIRMA Y VIGENCIA</w:t>
      </w:r>
    </w:p>
    <w:p w14:paraId="53C2285B" w14:textId="46B08436" w:rsidR="00057D83" w:rsidRPr="00057D83" w:rsidRDefault="00057D83" w:rsidP="00057D83">
      <w:pPr>
        <w:spacing w:after="0" w:line="240" w:lineRule="auto"/>
        <w:jc w:val="center"/>
        <w:rPr>
          <w:rFonts w:ascii="Arial" w:hAnsi="Arial" w:cs="Arial"/>
        </w:rPr>
      </w:pPr>
      <w:r w:rsidRPr="00057D83">
        <w:rPr>
          <w:rFonts w:ascii="Arial" w:hAnsi="Arial" w:cs="Arial"/>
        </w:rPr>
        <w:t>{{</w:t>
      </w:r>
      <w:proofErr w:type="spellStart"/>
      <w:r w:rsidRPr="00057D83">
        <w:rPr>
          <w:rFonts w:ascii="Arial" w:hAnsi="Arial" w:cs="Arial"/>
        </w:rPr>
        <w:t>rep_legal_nombre</w:t>
      </w:r>
      <w:proofErr w:type="spellEnd"/>
      <w:r w:rsidRPr="00057D83">
        <w:rPr>
          <w:rFonts w:ascii="Arial" w:hAnsi="Arial" w:cs="Arial"/>
        </w:rPr>
        <w:t>}}.</w:t>
      </w:r>
    </w:p>
    <w:p w14:paraId="5A93202C" w14:textId="347C054E" w:rsidR="00057D83" w:rsidRPr="00057D83" w:rsidRDefault="00057D83" w:rsidP="00057D83">
      <w:pPr>
        <w:spacing w:after="0" w:line="240" w:lineRule="auto"/>
        <w:jc w:val="center"/>
        <w:rPr>
          <w:rFonts w:ascii="Arial" w:hAnsi="Arial" w:cs="Arial"/>
        </w:rPr>
      </w:pPr>
      <w:r w:rsidRPr="00057D83">
        <w:rPr>
          <w:rFonts w:ascii="Arial" w:hAnsi="Arial" w:cs="Arial"/>
        </w:rPr>
        <w:t>{{</w:t>
      </w:r>
      <w:proofErr w:type="spellStart"/>
      <w:r w:rsidRPr="00057D83">
        <w:rPr>
          <w:rFonts w:ascii="Arial" w:hAnsi="Arial" w:cs="Arial"/>
        </w:rPr>
        <w:t>rep_legal_cargo</w:t>
      </w:r>
      <w:proofErr w:type="spellEnd"/>
      <w:r w:rsidRPr="00057D83">
        <w:rPr>
          <w:rFonts w:ascii="Arial" w:hAnsi="Arial" w:cs="Arial"/>
        </w:rPr>
        <w:t>}}.</w:t>
      </w:r>
    </w:p>
    <w:p w14:paraId="59460E27" w14:textId="7B1963DA" w:rsidR="00057D83" w:rsidRPr="00057D83" w:rsidRDefault="00057D83" w:rsidP="00057D83">
      <w:pPr>
        <w:spacing w:after="0" w:line="240" w:lineRule="auto"/>
        <w:jc w:val="center"/>
        <w:rPr>
          <w:rFonts w:ascii="Arial" w:hAnsi="Arial" w:cs="Arial"/>
        </w:rPr>
      </w:pPr>
      <w:r w:rsidRPr="00057D83">
        <w:rPr>
          <w:rFonts w:ascii="Arial" w:hAnsi="Arial" w:cs="Arial"/>
        </w:rPr>
        <w:t>{{</w:t>
      </w:r>
      <w:proofErr w:type="spellStart"/>
      <w:r w:rsidRPr="00057D83">
        <w:rPr>
          <w:rFonts w:ascii="Arial" w:hAnsi="Arial" w:cs="Arial"/>
        </w:rPr>
        <w:t>rep_legal_rut</w:t>
      </w:r>
      <w:proofErr w:type="spellEnd"/>
      <w:r w:rsidRPr="00057D83">
        <w:rPr>
          <w:rFonts w:ascii="Arial" w:hAnsi="Arial" w:cs="Arial"/>
        </w:rPr>
        <w:t>}}.</w:t>
      </w:r>
    </w:p>
    <w:p w14:paraId="04398E69" w14:textId="77777777" w:rsidR="00057D83" w:rsidRPr="00057D83" w:rsidRDefault="00057D83" w:rsidP="00057D83">
      <w:pPr>
        <w:jc w:val="center"/>
        <w:rPr>
          <w:b/>
          <w:bCs/>
        </w:rPr>
      </w:pPr>
    </w:p>
    <w:p w14:paraId="09ADBE76" w14:textId="77777777" w:rsidR="0049773A" w:rsidRPr="00057D83" w:rsidRDefault="00000000" w:rsidP="00057D83">
      <w:pPr>
        <w:jc w:val="center"/>
        <w:rPr>
          <w:rFonts w:ascii="Arial" w:hAnsi="Arial" w:cs="Arial"/>
          <w:b/>
          <w:bCs/>
        </w:rPr>
      </w:pPr>
      <w:r>
        <w:t>Por lo anterior, se firma la presente Política de Seguridad y Salud Ocupacional de {{empresa_nombre}}, que entra en vigencia a partir del {{{fecha_vigencia}}}.</w:t>
      </w:r>
    </w:p>
    <w:p w14:paraId="55D4BF0F" w14:textId="6DA450F1" w:rsidR="00057D83" w:rsidRDefault="00057D83" w:rsidP="00057D83">
      <w:pPr>
        <w:jc w:val="both"/>
        <w:rPr>
          <w:rFonts w:ascii="Arial" w:hAnsi="Arial" w:cs="Arial"/>
        </w:rPr>
      </w:pPr>
      <w:r w:rsidRPr="003A19CE">
        <w:rPr>
          <w:rFonts w:ascii="Arial" w:hAnsi="Arial" w:cs="Arial"/>
        </w:rPr>
        <w:br/>
      </w:r>
      <w:r w:rsidRPr="003A19CE">
        <w:rPr>
          <w:rFonts w:ascii="Arial" w:hAnsi="Arial" w:cs="Arial"/>
        </w:rPr>
        <w:br/>
      </w:r>
    </w:p>
    <w:p w14:paraId="18DE8802" w14:textId="77777777" w:rsidR="0049773A" w:rsidRDefault="0049773A"/>
    <w:sectPr w:rsidR="0049773A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27A005" w14:textId="77777777" w:rsidR="00FA632E" w:rsidRDefault="00FA632E" w:rsidP="009C0299">
      <w:pPr>
        <w:spacing w:after="0" w:line="240" w:lineRule="auto"/>
      </w:pPr>
      <w:r>
        <w:separator/>
      </w:r>
    </w:p>
  </w:endnote>
  <w:endnote w:type="continuationSeparator" w:id="0">
    <w:p w14:paraId="090FA17D" w14:textId="77777777" w:rsidR="00FA632E" w:rsidRDefault="00FA632E" w:rsidP="009C0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A6CD06" w14:textId="77777777" w:rsidR="009C0299" w:rsidRDefault="009C0299" w:rsidP="009C0299">
    <w:pPr>
      <w:jc w:val="center"/>
    </w:pPr>
    <w:proofErr w:type="spellStart"/>
    <w:r>
      <w:t>Fecha</w:t>
    </w:r>
    <w:proofErr w:type="spellEnd"/>
    <w:r>
      <w:t xml:space="preserve"> de </w:t>
    </w:r>
    <w:proofErr w:type="spellStart"/>
    <w:r>
      <w:t>Vigencia</w:t>
    </w:r>
    <w:proofErr w:type="spellEnd"/>
    <w:r>
      <w:t>: {</w:t>
    </w:r>
    <w:proofErr w:type="spellStart"/>
    <w:r>
      <w:t>fecha_vigencia</w:t>
    </w:r>
    <w:proofErr w:type="spellEnd"/>
    <w:r>
      <w:t>}</w:t>
    </w:r>
  </w:p>
  <w:p w14:paraId="13142FE1" w14:textId="77777777" w:rsidR="009C0299" w:rsidRDefault="009C0299" w:rsidP="009C0299">
    <w:pPr>
      <w:jc w:val="center"/>
    </w:pPr>
    <w:proofErr w:type="spellStart"/>
    <w:r>
      <w:t>Próxima</w:t>
    </w:r>
    <w:proofErr w:type="spellEnd"/>
    <w:r>
      <w:t xml:space="preserve"> </w:t>
    </w:r>
    <w:proofErr w:type="spellStart"/>
    <w:r>
      <w:t>Revisión</w:t>
    </w:r>
    <w:proofErr w:type="spellEnd"/>
    <w:r>
      <w:t>: {</w:t>
    </w:r>
    <w:proofErr w:type="spellStart"/>
    <w:r>
      <w:t>proxima_revision_fecha</w:t>
    </w:r>
    <w:proofErr w:type="spellEnd"/>
    <w:r>
      <w:t>}</w:t>
    </w:r>
  </w:p>
  <w:p w14:paraId="087D9645" w14:textId="77777777" w:rsidR="009C0299" w:rsidRDefault="009C0299" w:rsidP="009C0299">
    <w:pPr>
      <w:jc w:val="center"/>
    </w:pPr>
    <w:proofErr w:type="spellStart"/>
    <w:r>
      <w:t>Versión</w:t>
    </w:r>
    <w:proofErr w:type="spellEnd"/>
    <w:r>
      <w:t>: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CD68BD" w14:textId="77777777" w:rsidR="00FA632E" w:rsidRDefault="00FA632E" w:rsidP="009C0299">
      <w:pPr>
        <w:spacing w:after="0" w:line="240" w:lineRule="auto"/>
      </w:pPr>
      <w:r>
        <w:separator/>
      </w:r>
    </w:p>
  </w:footnote>
  <w:footnote w:type="continuationSeparator" w:id="0">
    <w:p w14:paraId="46E5A41D" w14:textId="77777777" w:rsidR="00FA632E" w:rsidRDefault="00FA632E" w:rsidP="009C0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34FAD8" w14:textId="3FCD8B01" w:rsidR="003A19CE" w:rsidRDefault="003A19CE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3D85595" wp14:editId="6319A17B">
          <wp:simplePos x="0" y="0"/>
          <wp:positionH relativeFrom="column">
            <wp:posOffset>-358140</wp:posOffset>
          </wp:positionH>
          <wp:positionV relativeFrom="paragraph">
            <wp:posOffset>-241545</wp:posOffset>
          </wp:positionV>
          <wp:extent cx="1026453" cy="935502"/>
          <wp:effectExtent l="0" t="0" r="2540" b="4445"/>
          <wp:wrapNone/>
          <wp:docPr id="1743040690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040690" name="Imagen 17430406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6453" cy="9355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350D1A" w14:textId="77777777" w:rsidR="003A19CE" w:rsidRDefault="003A19CE">
    <w:pPr>
      <w:pStyle w:val="Encabezado"/>
    </w:pPr>
  </w:p>
  <w:p w14:paraId="669E880C" w14:textId="04D6CEF0" w:rsidR="009C0299" w:rsidRDefault="009C0299">
    <w:pPr>
      <w:pStyle w:val="Encabezado"/>
    </w:pPr>
  </w:p>
  <w:p w14:paraId="3358F1C0" w14:textId="77777777" w:rsidR="003A19CE" w:rsidRDefault="003A19C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C28DEF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68276">
    <w:abstractNumId w:val="8"/>
  </w:num>
  <w:num w:numId="2" w16cid:durableId="290675973">
    <w:abstractNumId w:val="6"/>
  </w:num>
  <w:num w:numId="3" w16cid:durableId="1672222138">
    <w:abstractNumId w:val="5"/>
  </w:num>
  <w:num w:numId="4" w16cid:durableId="1813912378">
    <w:abstractNumId w:val="4"/>
  </w:num>
  <w:num w:numId="5" w16cid:durableId="75060100">
    <w:abstractNumId w:val="7"/>
  </w:num>
  <w:num w:numId="6" w16cid:durableId="199712193">
    <w:abstractNumId w:val="3"/>
  </w:num>
  <w:num w:numId="7" w16cid:durableId="1289749094">
    <w:abstractNumId w:val="2"/>
  </w:num>
  <w:num w:numId="8" w16cid:durableId="1852640727">
    <w:abstractNumId w:val="1"/>
  </w:num>
  <w:num w:numId="9" w16cid:durableId="784427648">
    <w:abstractNumId w:val="0"/>
  </w:num>
  <w:num w:numId="10" w16cid:durableId="165101045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33A"/>
    <w:rsid w:val="00057D83"/>
    <w:rsid w:val="0006063C"/>
    <w:rsid w:val="000A5B8D"/>
    <w:rsid w:val="0015074B"/>
    <w:rsid w:val="0029639D"/>
    <w:rsid w:val="00326F90"/>
    <w:rsid w:val="003A19CE"/>
    <w:rsid w:val="0049773A"/>
    <w:rsid w:val="009C0299"/>
    <w:rsid w:val="00AA1D8D"/>
    <w:rsid w:val="00B47730"/>
    <w:rsid w:val="00CB0664"/>
    <w:rsid w:val="00FA63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AED065"/>
  <w14:defaultImageDpi w14:val="300"/>
  <w15:docId w15:val="{CF9F31FB-A68D-BB48-AF92-BC929CD5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3517</Characters>
  <Application>Microsoft Office Word</Application>
  <DocSecurity>0</DocSecurity>
  <Lines>95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xennia diaz diaz</cp:lastModifiedBy>
  <cp:revision>2</cp:revision>
  <dcterms:created xsi:type="dcterms:W3CDTF">2026-07-19T01:58:00Z</dcterms:created>
  <dcterms:modified xsi:type="dcterms:W3CDTF">2026-07-19T01:58:00Z</dcterms:modified>
  <cp:category/>
</cp:coreProperties>
</file>